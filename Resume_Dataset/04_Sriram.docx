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Sriram</w:t>
      </w:r>
    </w:p>
    <w:p>
      <w:pPr>
        <w:spacing w:after="80"/>
      </w:pPr>
      <w:r>
        <w:rPr>
          <w:b/>
          <w:color w:val="A9863A"/>
          <w:sz w:val="26"/>
        </w:rPr>
        <w:t>Full Stack Developer</w:t>
      </w:r>
    </w:p>
    <w:p>
      <w:pPr>
        <w:spacing w:after="120"/>
      </w:pPr>
      <w:r>
        <w:rPr>
          <w:color w:val="6B7180"/>
          <w:sz w:val="19"/>
        </w:rPr>
        <w:t>sriram@example.com  |  +91 9704669395  |  Chennai,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Full stack Software Developer with 3.9 years designing scalable web applications and REST APIs using modern frameworks.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Microservices · Spring Boot · JavaScript · React · Docker · SQL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Full Stack Developer — Infosys </w:t>
      </w:r>
      <w:r>
        <w:rPr>
          <w:color w:val="6B7180"/>
        </w:rPr>
        <w:t>(1.9 yrs)</w:t>
      </w:r>
    </w:p>
    <w:p>
      <w:pPr>
        <w:pStyle w:val="ListBullet"/>
      </w:pPr>
      <w:r>
        <w:t>Built a React-based internal dashboard used by 200+ employees company-wide.</w:t>
      </w:r>
    </w:p>
    <w:p>
      <w:pPr>
        <w:pStyle w:val="ListBullet"/>
      </w:pPr>
      <w:r>
        <w:t>Developed REST APIs using Spring Boot serving 50K+ daily requests in production.</w:t>
      </w:r>
    </w:p>
    <w:p>
      <w:r>
        <w:rPr>
          <w:b/>
        </w:rPr>
        <w:t xml:space="preserve">Associate Full Stack Developer — Zensar </w:t>
      </w:r>
      <w:r>
        <w:rPr>
          <w:color w:val="6B7180"/>
        </w:rPr>
        <w:t>(2.0 yrs)</w:t>
      </w:r>
    </w:p>
    <w:p>
      <w:pPr>
        <w:pStyle w:val="ListBullet"/>
      </w:pPr>
      <w:r>
        <w:t>Built a React-based internal dashboard used by 200+ employees company-wide.</w:t>
      </w:r>
    </w:p>
    <w:p>
      <w:pPr>
        <w:pStyle w:val="ListBullet"/>
      </w:pPr>
      <w:r>
        <w:t>Developed REST APIs using Spring Boot serving 50K+ daily requests in production.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B.Tech CSE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Oracle Certified Java Programmer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
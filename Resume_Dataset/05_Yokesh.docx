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Yokesh</w:t>
      </w:r>
    </w:p>
    <w:p>
      <w:pPr>
        <w:spacing w:after="80"/>
      </w:pPr>
      <w:r>
        <w:rPr>
          <w:b/>
          <w:color w:val="A9863A"/>
          <w:sz w:val="26"/>
        </w:rPr>
        <w:t>Senior Data Scientist</w:t>
      </w:r>
    </w:p>
    <w:p>
      <w:pPr>
        <w:spacing w:after="120"/>
      </w:pPr>
      <w:r>
        <w:rPr>
          <w:color w:val="6B7180"/>
          <w:sz w:val="19"/>
        </w:rPr>
        <w:t>yokesh@example.com  |  +91 9707997443  |  Pune,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Data Scientist with 8.2 years applying statistical modeling and machine learning to solve real business problems.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Python · Machine Learning · Spark · Excel · Scikit-learn · SQL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Data Scientist — HCL Tech </w:t>
      </w:r>
      <w:r>
        <w:rPr>
          <w:color w:val="6B7180"/>
        </w:rPr>
        <w:t>(4.1 yrs)</w:t>
      </w:r>
    </w:p>
    <w:p>
      <w:pPr>
        <w:pStyle w:val="ListBullet"/>
      </w:pPr>
      <w:r>
        <w:t>Applied NLP techniques to classify and route customer support tickets automatically.</w:t>
      </w:r>
    </w:p>
    <w:p>
      <w:pPr>
        <w:pStyle w:val="ListBullet"/>
      </w:pPr>
      <w:r>
        <w:t>Ran A/B tests on product features, presenting statistically validated results.</w:t>
      </w:r>
    </w:p>
    <w:p>
      <w:r>
        <w:rPr>
          <w:b/>
        </w:rPr>
        <w:t xml:space="preserve">Associate Senior Data Scientist — Mindtree </w:t>
      </w:r>
      <w:r>
        <w:rPr>
          <w:color w:val="6B7180"/>
        </w:rPr>
        <w:t>(4.1 yrs)</w:t>
      </w:r>
    </w:p>
    <w:p>
      <w:pPr>
        <w:pStyle w:val="ListBullet"/>
      </w:pPr>
      <w:r>
        <w:t>Built a customer segmentation model that informed a new marketing strategy.</w:t>
      </w:r>
    </w:p>
    <w:p>
      <w:pPr>
        <w:pStyle w:val="ListBullet"/>
      </w:pPr>
      <w:r>
        <w:t>Ran A/B tests on product features, presenting statistically validated results.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
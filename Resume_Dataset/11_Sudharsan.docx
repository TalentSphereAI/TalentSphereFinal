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Sudharsan</w:t>
      </w:r>
    </w:p>
    <w:p>
      <w:pPr>
        <w:spacing w:after="80"/>
      </w:pPr>
      <w:r>
        <w:rPr>
          <w:b/>
          <w:color w:val="A9863A"/>
          <w:sz w:val="26"/>
        </w:rPr>
        <w:t>Senior Data Scientist</w:t>
      </w:r>
    </w:p>
    <w:p>
      <w:pPr>
        <w:spacing w:after="120"/>
      </w:pPr>
      <w:r>
        <w:rPr>
          <w:color w:val="6B7180"/>
          <w:sz w:val="19"/>
        </w:rPr>
        <w:t>sudharsan@example.com  |  +91 9288370168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Data Scientist with 4.7 years applying statistical modeling and machine learning to solve real business problems.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Pandas · Machine Learning · Data Visualization · Statistics · Spark · Excel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Data Scientist — TCS </w:t>
      </w:r>
      <w:r>
        <w:rPr>
          <w:color w:val="6B7180"/>
        </w:rPr>
        <w:t>(2.4 yrs)</w:t>
      </w:r>
    </w:p>
    <w:p>
      <w:pPr>
        <w:pStyle w:val="ListBullet"/>
      </w:pPr>
      <w:r>
        <w:t>Built a customer segmentation model that informed a new marketing strategy.</w:t>
      </w:r>
    </w:p>
    <w:p>
      <w:pPr>
        <w:pStyle w:val="ListBullet"/>
      </w:pPr>
      <w:r>
        <w:t>Applied NLP techniques to classify and route customer support tickets automatically.</w:t>
      </w:r>
    </w:p>
    <w:p>
      <w:r>
        <w:rPr>
          <w:b/>
        </w:rPr>
        <w:t xml:space="preserve">Associate Senior Data Scientist — Chargebee </w:t>
      </w:r>
      <w:r>
        <w:rPr>
          <w:color w:val="6B7180"/>
        </w:rPr>
        <w:t>(2.3 yrs)</w:t>
      </w:r>
    </w:p>
    <w:p>
      <w:pPr>
        <w:pStyle w:val="ListBullet"/>
      </w:pPr>
      <w:r>
        <w:t>Applied NLP techniques to classify and route customer support tickets automatically.</w:t>
      </w:r>
    </w:p>
    <w:p>
      <w:pPr>
        <w:pStyle w:val="ListBullet"/>
      </w:pPr>
      <w:r>
        <w:t>Built a customer segmentation model that informed a new marketing strategy.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MCA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
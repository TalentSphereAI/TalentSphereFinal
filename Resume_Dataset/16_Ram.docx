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B2A45"/>
          <w:sz w:val="44"/>
        </w:rPr>
        <w:t>Ram</w:t>
      </w:r>
    </w:p>
    <w:p>
      <w:pPr>
        <w:spacing w:after="80"/>
      </w:pPr>
      <w:r>
        <w:rPr>
          <w:b/>
          <w:color w:val="A9863A"/>
          <w:sz w:val="26"/>
        </w:rPr>
        <w:t>Full Stack Developer</w:t>
      </w:r>
    </w:p>
    <w:p>
      <w:pPr>
        <w:spacing w:after="120"/>
      </w:pPr>
      <w:r>
        <w:rPr>
          <w:color w:val="6B7180"/>
          <w:sz w:val="19"/>
        </w:rPr>
        <w:t>ram@example.com  |  +91 9723793403  |  Remote, India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PROFESSIONAL SUMMARY</w:t>
      </w:r>
    </w:p>
    <w:p>
      <w:r>
        <w:t>Full stack Software Developer with 5.5 years designing scalable web applications and REST APIs using modern frameworks.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TECHNICAL SKILLS</w:t>
      </w:r>
    </w:p>
    <w:p>
      <w:r>
        <w:t>Spring Boot · Docker · Microservices · React · Node.js · Git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WORK EXPERIENCE</w:t>
      </w:r>
    </w:p>
    <w:p>
      <w:r>
        <w:rPr>
          <w:b/>
        </w:rPr>
        <w:t xml:space="preserve">Full Stack Developer — QBurst </w:t>
      </w:r>
      <w:r>
        <w:rPr>
          <w:color w:val="6B7180"/>
        </w:rPr>
        <w:t>(2.8 yrs)</w:t>
      </w:r>
    </w:p>
    <w:p>
      <w:pPr>
        <w:pStyle w:val="ListBullet"/>
      </w:pPr>
      <w:r>
        <w:t>Built a React-based internal dashboard used by 200+ employees company-wide.</w:t>
      </w:r>
    </w:p>
    <w:p>
      <w:pPr>
        <w:pStyle w:val="ListBullet"/>
      </w:pPr>
      <w:r>
        <w:t>Implemented CI/CD pipelines reducing release cycle time from 2 weeks to 2 days.</w:t>
      </w:r>
    </w:p>
    <w:p>
      <w:r>
        <w:rPr>
          <w:b/>
        </w:rPr>
        <w:t xml:space="preserve">Associate Full Stack Developer — TCS </w:t>
      </w:r>
      <w:r>
        <w:rPr>
          <w:color w:val="6B7180"/>
        </w:rPr>
        <w:t>(2.7 yrs)</w:t>
      </w:r>
    </w:p>
    <w:p>
      <w:pPr>
        <w:pStyle w:val="ListBullet"/>
      </w:pPr>
      <w:r>
        <w:t>Implemented CI/CD pipelines reducing release cycle time from 2 weeks to 2 days.</w:t>
      </w:r>
    </w:p>
    <w:p>
      <w:pPr>
        <w:pStyle w:val="ListBullet"/>
      </w:pPr>
      <w:r>
        <w:t>Developed REST APIs using Spring Boot serving 50K+ daily requests in production.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EDUCATION</w:t>
      </w:r>
    </w:p>
    <w:p>
      <w:r>
        <w:t>B.E IT — Anna University / Affiliated College, Tamil Nadu</w:t>
      </w:r>
    </w:p>
    <w:p>
      <w:pPr>
        <w:spacing w:before="200" w:after="80"/>
        <w:pBdr>
          <w:bottom w:val="single" w:sz="6" w:space="1" w:color="C9A24B"/>
        </w:pBdr>
      </w:pPr>
      <w:r>
        <w:rPr>
          <w:b/>
          <w:color w:val="1B2A45"/>
          <w:sz w:val="24"/>
        </w:rPr>
        <w:t>CERTIFICATIONS</w:t>
      </w:r>
    </w:p>
    <w:p>
      <w:r>
        <w:t>Oracle Certified Java Programmer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
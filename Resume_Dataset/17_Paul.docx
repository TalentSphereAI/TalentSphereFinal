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Paul</w:t>
      </w:r>
    </w:p>
    <w:p>
      <w:pPr>
        <w:spacing w:after="80"/>
      </w:pPr>
      <w:r>
        <w:rPr>
          <w:b/>
          <w:color w:val="A9863A"/>
          <w:sz w:val="26"/>
        </w:rPr>
        <w:t>Senior Data Scientist</w:t>
      </w:r>
    </w:p>
    <w:p>
      <w:pPr>
        <w:spacing w:after="120"/>
      </w:pPr>
      <w:r>
        <w:rPr>
          <w:color w:val="6B7180"/>
          <w:sz w:val="19"/>
        </w:rPr>
        <w:t>paul@example.com  |  +91 9622157757  |  Coimbatore,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Data Scientist with 3.2 years applying statistical modeling and machine learning to solve real business problems.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R · Scikit-learn · Python · Excel · SQL · Spark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Data Scientist — Tech Mahindra </w:t>
      </w:r>
      <w:r>
        <w:rPr>
          <w:color w:val="6B7180"/>
        </w:rPr>
        <w:t>(1.6 yrs)</w:t>
      </w:r>
    </w:p>
    <w:p>
      <w:pPr>
        <w:pStyle w:val="ListBullet"/>
      </w:pPr>
      <w:r>
        <w:t>Built a customer segmentation model that informed a new marketing strategy.</w:t>
      </w:r>
    </w:p>
    <w:p>
      <w:pPr>
        <w:pStyle w:val="ListBullet"/>
      </w:pPr>
      <w:r>
        <w:t>Ran A/B tests on product features, presenting statistically validated results.</w:t>
      </w:r>
    </w:p>
    <w:p>
      <w:r>
        <w:rPr>
          <w:b/>
        </w:rPr>
        <w:t xml:space="preserve">Associate Senior Data Scientist — Zensar </w:t>
      </w:r>
      <w:r>
        <w:rPr>
          <w:color w:val="6B7180"/>
        </w:rPr>
        <w:t>(1.6 yrs)</w:t>
      </w:r>
    </w:p>
    <w:p>
      <w:pPr>
        <w:pStyle w:val="ListBullet"/>
      </w:pPr>
      <w:r>
        <w:t>Built a customer segmentation model that informed a new marketing strategy.</w:t>
      </w:r>
    </w:p>
    <w:p>
      <w:pPr>
        <w:pStyle w:val="ListBullet"/>
      </w:pPr>
      <w:r>
        <w:t>Applied NLP techniques to classify and route customer support tickets automatically.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B.E IT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IBM Data Science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
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2A45"/>
          <w:sz w:val="44"/>
        </w:rPr>
        <w:t>Sanjay</w:t>
      </w:r>
    </w:p>
    <w:p>
      <w:pPr>
        <w:spacing w:after="80"/>
      </w:pPr>
      <w:r>
        <w:rPr>
          <w:b/>
          <w:color w:val="A9863A"/>
          <w:sz w:val="26"/>
        </w:rPr>
        <w:t>Senior ML Engineer</w:t>
      </w:r>
    </w:p>
    <w:p>
      <w:pPr>
        <w:spacing w:after="120"/>
      </w:pPr>
      <w:r>
        <w:rPr>
          <w:color w:val="6B7180"/>
          <w:sz w:val="19"/>
        </w:rPr>
        <w:t>sanjay@example.com  |  +91 9989839229  |  Hyderabad, India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PROFESSIONAL SUMMARY</w:t>
      </w:r>
    </w:p>
    <w:p>
      <w:r>
        <w:t>Machine Learning Engineer with 7.2 years building and deploying production-grade ML models across recommendation, forecasting and NLP use cases.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TECHNICAL SKILLS</w:t>
      </w:r>
    </w:p>
    <w:p>
      <w:r>
        <w:t>Feature Engineering · AWS SageMaker · XGBoost · Docker · TensorFlow · MLOps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WORK EXPERIENCE</w:t>
      </w:r>
    </w:p>
    <w:p>
      <w:r>
        <w:rPr>
          <w:b/>
        </w:rPr>
        <w:t xml:space="preserve">Senior ML Engineer — Freshworks </w:t>
      </w:r>
      <w:r>
        <w:rPr>
          <w:color w:val="6B7180"/>
        </w:rPr>
        <w:t>(3.6 yrs)</w:t>
      </w:r>
    </w:p>
    <w:p>
      <w:pPr>
        <w:pStyle w:val="ListBullet"/>
      </w:pPr>
      <w:r>
        <w:t>Built and tuned an XGBoost model improving prediction accuracy by 9% over baseline.</w:t>
      </w:r>
    </w:p>
    <w:p>
      <w:pPr>
        <w:pStyle w:val="ListBullet"/>
      </w:pPr>
      <w:r>
        <w:t>Deployed a fraud-detection model to production using Docker and AWS SageMaker.</w:t>
      </w:r>
    </w:p>
    <w:p>
      <w:r>
        <w:rPr>
          <w:b/>
        </w:rPr>
        <w:t xml:space="preserve">Associate Senior ML Engineer — Tech Mahindra </w:t>
      </w:r>
      <w:r>
        <w:rPr>
          <w:color w:val="6B7180"/>
        </w:rPr>
        <w:t>(3.6 yrs)</w:t>
      </w:r>
    </w:p>
    <w:p>
      <w:pPr>
        <w:pStyle w:val="ListBullet"/>
      </w:pPr>
      <w:r>
        <w:t>Set up MLOps monitoring to track model drift and trigger retraining automatically.</w:t>
      </w:r>
    </w:p>
    <w:p>
      <w:pPr>
        <w:pStyle w:val="ListBullet"/>
      </w:pPr>
      <w:r>
        <w:t>Built and tuned an XGBoost model improving prediction accuracy by 9% over baseline.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EDUCATION</w:t>
      </w:r>
    </w:p>
    <w:p>
      <w:r>
        <w:t>B.Tech CSE — Anna University / Affiliated College, Tamil Nadu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CERTIFICATIONS</w:t>
      </w:r>
    </w:p>
    <w:p>
      <w:r>
        <w:t>AWS Certified Machine Learning – Specialty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
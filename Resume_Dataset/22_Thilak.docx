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B2A45"/>
          <w:sz w:val="44"/>
        </w:rPr>
        <w:t>Thilak</w:t>
      </w:r>
    </w:p>
    <w:p>
      <w:pPr>
        <w:spacing w:after="80"/>
      </w:pPr>
      <w:r>
        <w:rPr>
          <w:b/>
          <w:color w:val="A9863A"/>
          <w:sz w:val="26"/>
        </w:rPr>
        <w:t>Full Stack Developer</w:t>
      </w:r>
    </w:p>
    <w:p>
      <w:pPr>
        <w:spacing w:after="120"/>
      </w:pPr>
      <w:r>
        <w:rPr>
          <w:color w:val="6B7180"/>
          <w:sz w:val="19"/>
        </w:rPr>
        <w:t>thilak@example.com  |  +91 9138842622  |  Coimbatore, India</w:t>
      </w:r>
    </w:p>
    <w:p>
      <w:pPr>
        <w:spacing w:before="200" w:after="80"/>
        <w:pBdr>
          <w:bottom w:val="single" w:sz="6" w:space="1" w:color="C9A24B"/>
        </w:pBdr>
      </w:pPr>
      <w:r>
        <w:rPr>
          <w:b/>
          <w:color w:val="1B2A45"/>
          <w:sz w:val="24"/>
        </w:rPr>
        <w:t>PROFESSIONAL SUMMARY</w:t>
      </w:r>
    </w:p>
    <w:p>
      <w:r>
        <w:t>Full stack Software Developer with 8.2 years designing scalable web applications and REST APIs using modern frameworks.</w:t>
      </w:r>
    </w:p>
    <w:p>
      <w:pPr>
        <w:spacing w:before="200" w:after="80"/>
        <w:pBdr>
          <w:bottom w:val="single" w:sz="6" w:space="1" w:color="C9A24B"/>
        </w:pBdr>
      </w:pPr>
      <w:r>
        <w:rPr>
          <w:b/>
          <w:color w:val="1B2A45"/>
          <w:sz w:val="24"/>
        </w:rPr>
        <w:t>TECHNICAL SKILLS</w:t>
      </w:r>
    </w:p>
    <w:p>
      <w:r>
        <w:t>Node.js · Docker · SQL · React · Spring Boot · Java</w:t>
      </w:r>
    </w:p>
    <w:p>
      <w:pPr>
        <w:spacing w:before="200" w:after="80"/>
        <w:pBdr>
          <w:bottom w:val="single" w:sz="6" w:space="1" w:color="C9A24B"/>
        </w:pBdr>
      </w:pPr>
      <w:r>
        <w:rPr>
          <w:b/>
          <w:color w:val="1B2A45"/>
          <w:sz w:val="24"/>
        </w:rPr>
        <w:t>WORK EXPERIENCE</w:t>
      </w:r>
    </w:p>
    <w:p>
      <w:r>
        <w:rPr>
          <w:b/>
        </w:rPr>
        <w:t xml:space="preserve">Full Stack Developer — Cognizant </w:t>
      </w:r>
      <w:r>
        <w:rPr>
          <w:color w:val="6B7180"/>
        </w:rPr>
        <w:t>(4.1 yrs)</w:t>
      </w:r>
    </w:p>
    <w:p>
      <w:pPr>
        <w:pStyle w:val="ListBullet"/>
      </w:pPr>
      <w:r>
        <w:t>Developed REST APIs using Spring Boot serving 50K+ daily requests in production.</w:t>
      </w:r>
    </w:p>
    <w:p>
      <w:pPr>
        <w:pStyle w:val="ListBullet"/>
      </w:pPr>
      <w:r>
        <w:t>Built a React-based internal dashboard used by 200+ employees company-wide.</w:t>
      </w:r>
    </w:p>
    <w:p>
      <w:r>
        <w:rPr>
          <w:b/>
        </w:rPr>
        <w:t xml:space="preserve">Associate Full Stack Developer — L&amp;T Infotech </w:t>
      </w:r>
      <w:r>
        <w:rPr>
          <w:color w:val="6B7180"/>
        </w:rPr>
        <w:t>(4.1 yrs)</w:t>
      </w:r>
    </w:p>
    <w:p>
      <w:pPr>
        <w:pStyle w:val="ListBullet"/>
      </w:pPr>
      <w:r>
        <w:t>Implemented CI/CD pipelines reducing release cycle time from 2 weeks to 2 days.</w:t>
      </w:r>
    </w:p>
    <w:p>
      <w:pPr>
        <w:pStyle w:val="ListBullet"/>
      </w:pPr>
      <w:r>
        <w:t>Developed REST APIs using Spring Boot serving 50K+ daily requests in production.</w:t>
      </w:r>
    </w:p>
    <w:p>
      <w:pPr>
        <w:spacing w:before="200" w:after="80"/>
        <w:pBdr>
          <w:bottom w:val="single" w:sz="6" w:space="1" w:color="C9A24B"/>
        </w:pBdr>
      </w:pPr>
      <w:r>
        <w:rPr>
          <w:b/>
          <w:color w:val="1B2A45"/>
          <w:sz w:val="24"/>
        </w:rPr>
        <w:t>EDUCATION</w:t>
      </w:r>
    </w:p>
    <w:p>
      <w:r>
        <w:t>B.E IT — Anna University / Affiliated College, Tamil Nadu</w:t>
      </w:r>
    </w:p>
    <w:p>
      <w:pPr>
        <w:spacing w:before="200" w:after="80"/>
        <w:pBdr>
          <w:bottom w:val="single" w:sz="6" w:space="1" w:color="C9A24B"/>
        </w:pBdr>
      </w:pPr>
      <w:r>
        <w:rPr>
          <w:b/>
          <w:color w:val="1B2A45"/>
          <w:sz w:val="24"/>
        </w:rPr>
        <w:t>CERTIFICATIONS</w:t>
      </w:r>
    </w:p>
    <w:p>
      <w:r>
        <w:t>Oracle Certified Java Programmer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
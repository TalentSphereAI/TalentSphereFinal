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Dhanish</w:t>
      </w:r>
    </w:p>
    <w:p>
      <w:pPr>
        <w:spacing w:after="80"/>
      </w:pPr>
      <w:r>
        <w:rPr>
          <w:b/>
          <w:color w:val="A9863A"/>
          <w:sz w:val="26"/>
        </w:rPr>
        <w:t>Senior Data Scientist</w:t>
      </w:r>
    </w:p>
    <w:p>
      <w:pPr>
        <w:spacing w:after="120"/>
      </w:pPr>
      <w:r>
        <w:rPr>
          <w:color w:val="6B7180"/>
          <w:sz w:val="19"/>
        </w:rPr>
        <w:t>dhanish@example.com  |  +91 9771677237  |  Pune,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Data Scientist with 3.8 years applying statistical modeling and machine learning to solve real business problems.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Machine Learning · R · Data Visualization · SQL · Excel · Spark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Data Scientist — Zoho Corp </w:t>
      </w:r>
      <w:r>
        <w:rPr>
          <w:color w:val="6B7180"/>
        </w:rPr>
        <w:t>(1.9 yrs)</w:t>
      </w:r>
    </w:p>
    <w:p>
      <w:pPr>
        <w:pStyle w:val="ListBullet"/>
      </w:pPr>
      <w:r>
        <w:t>Ran A/B tests on product features, presenting statistically validated results.</w:t>
      </w:r>
    </w:p>
    <w:p>
      <w:pPr>
        <w:pStyle w:val="ListBullet"/>
      </w:pPr>
      <w:r>
        <w:t>Applied NLP techniques to classify and route customer support tickets automatically.</w:t>
      </w:r>
    </w:p>
    <w:p>
      <w:r>
        <w:rPr>
          <w:b/>
        </w:rPr>
        <w:t xml:space="preserve">Associate Senior Data Scientist — QBurst </w:t>
      </w:r>
      <w:r>
        <w:rPr>
          <w:color w:val="6B7180"/>
        </w:rPr>
        <w:t>(1.9 yrs)</w:t>
      </w:r>
    </w:p>
    <w:p>
      <w:pPr>
        <w:pStyle w:val="ListBullet"/>
      </w:pPr>
      <w:r>
        <w:t>Ran A/B tests on product features, presenting statistically validated results.</w:t>
      </w:r>
    </w:p>
    <w:p>
      <w:pPr>
        <w:pStyle w:val="ListBullet"/>
      </w:pPr>
      <w:r>
        <w:t>Built a customer segmentation model that informed a new marketing strategy.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B.E ECE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IBM Data Science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
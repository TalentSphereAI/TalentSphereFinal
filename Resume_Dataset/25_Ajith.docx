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Ajith</w:t>
      </w:r>
    </w:p>
    <w:p>
      <w:pPr>
        <w:spacing w:after="80"/>
      </w:pPr>
      <w:r>
        <w:rPr>
          <w:b/>
          <w:color w:val="A9863A"/>
          <w:sz w:val="26"/>
        </w:rPr>
        <w:t>Data Analyst</w:t>
      </w:r>
    </w:p>
    <w:p>
      <w:pPr>
        <w:spacing w:after="120"/>
      </w:pPr>
      <w:r>
        <w:rPr>
          <w:color w:val="6B7180"/>
          <w:sz w:val="19"/>
        </w:rPr>
        <w:t>ajith@example.com  |  +91 9560564700  |  Bangalore,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Detail-oriented Data Analyst with 1.1 years of experience turning raw data into actionable business insights using SQL, Python and BI tools.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Statistics · Data Visualization · Pandas · NumPy · Python · Power BI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Data Analyst — Freshworks </w:t>
      </w:r>
      <w:r>
        <w:rPr>
          <w:color w:val="6B7180"/>
        </w:rPr>
        <w:t>(1.1 yrs)</w:t>
      </w:r>
    </w:p>
    <w:p>
      <w:pPr>
        <w:pStyle w:val="ListBullet"/>
      </w:pPr>
      <w:r>
        <w:t>Built interactive Power BI dashboards to track monthly sales performance across 5 regions.</w:t>
      </w:r>
    </w:p>
    <w:p>
      <w:pPr>
        <w:pStyle w:val="ListBullet"/>
      </w:pPr>
      <w:r>
        <w:t>Automated weekly reporting pipeline using Python and SQL, cutting manual effort by 70%.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B.Tech CSE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Google Data Analytics Professional Certificate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
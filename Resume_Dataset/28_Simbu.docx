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Simbu</w:t>
      </w:r>
    </w:p>
    <w:p>
      <w:pPr>
        <w:spacing w:after="80"/>
      </w:pPr>
      <w:r>
        <w:rPr>
          <w:b/>
          <w:color w:val="A9863A"/>
          <w:sz w:val="26"/>
        </w:rPr>
        <w:t>Full Stack Developer</w:t>
      </w:r>
    </w:p>
    <w:p>
      <w:pPr>
        <w:spacing w:after="120"/>
      </w:pPr>
      <w:r>
        <w:rPr>
          <w:color w:val="6B7180"/>
          <w:sz w:val="19"/>
        </w:rPr>
        <w:t>simbu@example.com  |  +91 9230922366  |  Coimbatore,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Full stack Software Developer with 4.7 years designing scalable web applications and REST APIs using modern frameworks.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Docker · Git · Java · JavaScript · SQL · Microservices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Full Stack Developer — Chargebee </w:t>
      </w:r>
      <w:r>
        <w:rPr>
          <w:color w:val="6B7180"/>
        </w:rPr>
        <w:t>(2.4 yrs)</w:t>
      </w:r>
    </w:p>
    <w:p>
      <w:pPr>
        <w:pStyle w:val="ListBullet"/>
      </w:pPr>
      <w:r>
        <w:t>Developed REST APIs using Spring Boot serving 50K+ daily requests in production.</w:t>
      </w:r>
    </w:p>
    <w:p>
      <w:pPr>
        <w:pStyle w:val="ListBullet"/>
      </w:pPr>
      <w:r>
        <w:t>Implemented CI/CD pipelines reducing release cycle time from 2 weeks to 2 days.</w:t>
      </w:r>
    </w:p>
    <w:p>
      <w:r>
        <w:rPr>
          <w:b/>
        </w:rPr>
        <w:t xml:space="preserve">Associate Full Stack Developer — TCS </w:t>
      </w:r>
      <w:r>
        <w:rPr>
          <w:color w:val="6B7180"/>
        </w:rPr>
        <w:t>(2.3 yrs)</w:t>
      </w:r>
    </w:p>
    <w:p>
      <w:pPr>
        <w:pStyle w:val="ListBullet"/>
      </w:pPr>
      <w:r>
        <w:t>Implemented CI/CD pipelines reducing release cycle time from 2 weeks to 2 days.</w:t>
      </w:r>
    </w:p>
    <w:p>
      <w:pPr>
        <w:pStyle w:val="ListBullet"/>
      </w:pPr>
      <w:r>
        <w:t>Built a React-based internal dashboard used by 200+ employees company-wide.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MCA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Oracle Certified Java Programmer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
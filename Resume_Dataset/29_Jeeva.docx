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Jeeva</w:t>
      </w:r>
    </w:p>
    <w:p>
      <w:pPr>
        <w:spacing w:after="80"/>
      </w:pPr>
      <w:r>
        <w:rPr>
          <w:b/>
          <w:color w:val="A9863A"/>
          <w:sz w:val="26"/>
        </w:rPr>
        <w:t>Senior Data Scientist</w:t>
      </w:r>
    </w:p>
    <w:p>
      <w:pPr>
        <w:spacing w:after="120"/>
      </w:pPr>
      <w:r>
        <w:rPr>
          <w:color w:val="6B7180"/>
          <w:sz w:val="19"/>
        </w:rPr>
        <w:t>jeeva@example.com  |  +91 9663694899  |  Pune,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Data Scientist with 4.0 years applying statistical modeling and machine learning to solve real business problems.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Data Visualization · Pandas · Machine Learning · Scikit-learn · Excel · R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Senior Data Scientist — Mindtree </w:t>
      </w:r>
      <w:r>
        <w:rPr>
          <w:color w:val="6B7180"/>
        </w:rPr>
        <w:t>(2.0 yrs)</w:t>
      </w:r>
    </w:p>
    <w:p>
      <w:pPr>
        <w:pStyle w:val="ListBullet"/>
      </w:pPr>
      <w:r>
        <w:t>Built a customer segmentation model that informed a new marketing strategy.</w:t>
      </w:r>
    </w:p>
    <w:p>
      <w:pPr>
        <w:pStyle w:val="ListBullet"/>
      </w:pPr>
      <w:r>
        <w:t>Applied NLP techniques to classify and route customer support tickets automatically.</w:t>
      </w:r>
    </w:p>
    <w:p>
      <w:r>
        <w:rPr>
          <w:b/>
        </w:rPr>
        <w:t xml:space="preserve">Associate Senior Data Scientist — Aspire Systems </w:t>
      </w:r>
      <w:r>
        <w:rPr>
          <w:color w:val="6B7180"/>
        </w:rPr>
        <w:t>(2.0 yrs)</w:t>
      </w:r>
    </w:p>
    <w:p>
      <w:pPr>
        <w:pStyle w:val="ListBullet"/>
      </w:pPr>
      <w:r>
        <w:t>Applied NLP techniques to classify and route customer support tickets automatically.</w:t>
      </w:r>
    </w:p>
    <w:p>
      <w:pPr>
        <w:pStyle w:val="ListBullet"/>
      </w:pPr>
      <w:r>
        <w:t>Built a customer segmentation model that informed a new marketing strategy.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B.Sc Computer Science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IBM Data Science Professional Certificate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
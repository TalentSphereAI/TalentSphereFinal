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B2A45"/>
          <w:sz w:val="44"/>
        </w:rPr>
        <w:t>Vishal</w:t>
      </w:r>
    </w:p>
    <w:p>
      <w:pPr>
        <w:spacing w:after="80"/>
      </w:pPr>
      <w:r>
        <w:rPr>
          <w:b/>
          <w:color w:val="A9863A"/>
          <w:sz w:val="26"/>
        </w:rPr>
        <w:t>DevOps Engineer</w:t>
      </w:r>
    </w:p>
    <w:p>
      <w:pPr>
        <w:spacing w:after="120"/>
      </w:pPr>
      <w:r>
        <w:rPr>
          <w:color w:val="6B7180"/>
          <w:sz w:val="19"/>
        </w:rPr>
        <w:t>vishal@example.com  |  +91 9445833180  |  Remote, India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PROFESSIONAL SUMMARY</w:t>
      </w:r>
    </w:p>
    <w:p>
      <w:r>
        <w:t>DevOps Engineer with 7.9 years automating infrastructure, CI/CD pipelines and cloud deployments for high-availability systems.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TECHNICAL SKILLS</w:t>
      </w:r>
    </w:p>
    <w:p>
      <w:r>
        <w:t>Kubernetes · AWS · Azure · Docker · Linux · Terraform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WORK EXPERIENCE</w:t>
      </w:r>
    </w:p>
    <w:p>
      <w:r>
        <w:rPr>
          <w:b/>
        </w:rPr>
        <w:t xml:space="preserve">DevOps Engineer — L&amp;T Infotech </w:t>
      </w:r>
      <w:r>
        <w:rPr>
          <w:color w:val="6B7180"/>
        </w:rPr>
        <w:t>(4.0 yrs)</w:t>
      </w:r>
    </w:p>
    <w:p>
      <w:pPr>
        <w:pStyle w:val="ListBullet"/>
      </w:pPr>
      <w:r>
        <w:t>Migrated on-prem infrastructure to AWS, reducing hosting costs by 30%.</w:t>
      </w:r>
    </w:p>
    <w:p>
      <w:pPr>
        <w:pStyle w:val="ListBullet"/>
      </w:pPr>
      <w:r>
        <w:t>Set up Kubernetes clusters with auto-scaling for a high-traffic web application.</w:t>
      </w:r>
    </w:p>
    <w:p>
      <w:r>
        <w:rPr>
          <w:b/>
        </w:rPr>
        <w:t xml:space="preserve">Associate DevOps Engineer — Infosys </w:t>
      </w:r>
      <w:r>
        <w:rPr>
          <w:color w:val="6B7180"/>
        </w:rPr>
        <w:t>(3.9 yrs)</w:t>
      </w:r>
    </w:p>
    <w:p>
      <w:pPr>
        <w:pStyle w:val="ListBullet"/>
      </w:pPr>
      <w:r>
        <w:t>Set up Kubernetes clusters with auto-scaling for a high-traffic web application.</w:t>
      </w:r>
    </w:p>
    <w:p>
      <w:pPr>
        <w:pStyle w:val="ListBullet"/>
      </w:pPr>
      <w:r>
        <w:t>Migrated on-prem infrastructure to AWS, reducing hosting costs by 30%.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EDUCATION</w:t>
      </w:r>
    </w:p>
    <w:p>
      <w:r>
        <w:t>M.Tech Data Science — Anna University / Affiliated College, Tamil Nadu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CERTIFICATIONS</w:t>
      </w:r>
    </w:p>
    <w:p>
      <w:r>
        <w:t>AWS Certified DevOps Engineer – Professional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